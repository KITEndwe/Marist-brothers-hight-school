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C785" w14:textId="77777777" w:rsidR="000464D1" w:rsidRDefault="000464D1" w:rsidP="000464D1">
      <w:pPr>
        <w:spacing w:after="10"/>
        <w:jc w:val="center"/>
      </w:pPr>
      <w:r>
        <w:rPr>
          <w:b/>
          <w:bCs/>
          <w:color w:val="1F3864"/>
          <w:sz w:val="24"/>
          <w:szCs w:val="24"/>
        </w:rPr>
        <w:t>Parent / Guardian Consent — Photography &amp; Video of Children</w:t>
      </w:r>
    </w:p>
    <w:p w14:paraId="00CA2225" w14:textId="77777777" w:rsidR="000464D1" w:rsidRPr="008D79F1" w:rsidRDefault="000464D1" w:rsidP="000464D1">
      <w:pPr>
        <w:spacing w:after="100"/>
        <w:jc w:val="center"/>
      </w:pPr>
      <w:r w:rsidRPr="008D79F1">
        <w:rPr>
          <w:i/>
          <w:iCs/>
          <w:color w:val="555555"/>
        </w:rPr>
        <w:t xml:space="preserve">SAMA </w:t>
      </w:r>
      <w:proofErr w:type="gramStart"/>
      <w:r w:rsidRPr="008D79F1">
        <w:rPr>
          <w:i/>
          <w:iCs/>
          <w:color w:val="555555"/>
        </w:rPr>
        <w:t>Programme  |</w:t>
      </w:r>
      <w:proofErr w:type="gramEnd"/>
      <w:r w:rsidRPr="008D79F1">
        <w:rPr>
          <w:i/>
          <w:iCs/>
          <w:color w:val="555555"/>
        </w:rPr>
        <w:t xml:space="preserve">  Daycare / Childcare </w:t>
      </w:r>
      <w:proofErr w:type="gramStart"/>
      <w:r w:rsidRPr="008D79F1">
        <w:rPr>
          <w:i/>
          <w:iCs/>
          <w:color w:val="555555"/>
        </w:rPr>
        <w:t>Space  |</w:t>
      </w:r>
      <w:proofErr w:type="gramEnd"/>
      <w:r w:rsidRPr="008D79F1">
        <w:rPr>
          <w:i/>
          <w:iCs/>
          <w:color w:val="555555"/>
        </w:rPr>
        <w:t xml:space="preserve">  To be completed only if your child accompanies you to Programme activities</w:t>
      </w:r>
    </w:p>
    <w:p w14:paraId="658C9D56" w14:textId="77777777" w:rsidR="000464D1" w:rsidRPr="008D79F1" w:rsidRDefault="000464D1" w:rsidP="000464D1">
      <w:pPr>
        <w:spacing w:after="90"/>
      </w:pPr>
      <w:r w:rsidRPr="008D79F1">
        <w:t xml:space="preserve">This section is separate from, and additional to, your own consent overleaf. It covers photographs, video and audio </w:t>
      </w:r>
      <w:proofErr w:type="gramStart"/>
      <w:r w:rsidRPr="008D79F1">
        <w:t>recording</w:t>
      </w:r>
      <w:proofErr w:type="gramEnd"/>
      <w:r w:rsidRPr="008D79F1">
        <w:t xml:space="preserve"> of your child(ren) while they are in the </w:t>
      </w:r>
      <w:proofErr w:type="spellStart"/>
      <w:r w:rsidRPr="008D79F1">
        <w:t>Programme's</w:t>
      </w:r>
      <w:proofErr w:type="spellEnd"/>
      <w:r w:rsidRPr="008D79F1">
        <w:t xml:space="preserve"> day-care/childcare space or otherwise present at SAMA activities. Completing it is entirely optional — declining does not affect your or your child's access to the Programme or day-care services in any way.</w:t>
      </w:r>
    </w:p>
    <w:p w14:paraId="5E7CD96A" w14:textId="77777777" w:rsidR="000464D1" w:rsidRPr="008D79F1" w:rsidRDefault="000464D1" w:rsidP="000464D1">
      <w:pPr>
        <w:spacing w:before="90" w:after="30"/>
      </w:pPr>
      <w:r w:rsidRPr="008D79F1">
        <w:rPr>
          <w:b/>
          <w:bCs/>
          <w:color w:val="1F3864"/>
        </w:rPr>
        <w:t>Child(ren)'s details</w:t>
      </w:r>
    </w:p>
    <w:tbl>
      <w:tblPr>
        <w:tblW w:w="11000" w:type="dxa"/>
        <w:tblInd w:w="-9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2200"/>
        <w:gridCol w:w="3300"/>
      </w:tblGrid>
      <w:tr w:rsidR="000464D1" w:rsidRPr="008D79F1" w14:paraId="63B97524" w14:textId="77777777" w:rsidTr="000464D1">
        <w:tc>
          <w:tcPr>
            <w:tcW w:w="2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AD8F65" w14:textId="77777777" w:rsidR="000464D1" w:rsidRPr="008D79F1" w:rsidRDefault="000464D1" w:rsidP="00CB749F">
            <w:r w:rsidRPr="008D79F1">
              <w:rPr>
                <w:b/>
                <w:bCs/>
                <w:color w:val="1F3864"/>
              </w:rPr>
              <w:t>Child's Full Name</w:t>
            </w:r>
          </w:p>
        </w:tc>
        <w:tc>
          <w:tcPr>
            <w:tcW w:w="10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63185D" w14:textId="77777777" w:rsidR="000464D1" w:rsidRPr="008D79F1" w:rsidRDefault="000464D1" w:rsidP="00CB749F">
            <w:r w:rsidRPr="008D79F1">
              <w:rPr>
                <w:b/>
                <w:bCs/>
                <w:color w:val="1F3864"/>
              </w:rPr>
              <w:t>Age</w:t>
            </w:r>
          </w:p>
        </w:tc>
        <w:tc>
          <w:tcPr>
            <w:tcW w:w="1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CE6F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AA9F99" w14:textId="77777777" w:rsidR="000464D1" w:rsidRPr="008D79F1" w:rsidRDefault="000464D1" w:rsidP="00CB749F">
            <w:r w:rsidRPr="008D79F1">
              <w:rPr>
                <w:b/>
                <w:bCs/>
                <w:color w:val="1F3864"/>
              </w:rPr>
              <w:t>Relationship to Signer</w:t>
            </w:r>
          </w:p>
        </w:tc>
      </w:tr>
      <w:tr w:rsidR="000464D1" w:rsidRPr="008D79F1" w14:paraId="7A90D812" w14:textId="77777777" w:rsidTr="000464D1">
        <w:tc>
          <w:tcPr>
            <w:tcW w:w="2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CCFC7A2" w14:textId="77777777" w:rsidR="000464D1" w:rsidRPr="008D79F1" w:rsidRDefault="000464D1" w:rsidP="00CB749F"/>
        </w:tc>
        <w:tc>
          <w:tcPr>
            <w:tcW w:w="10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A2A7EB9" w14:textId="77777777" w:rsidR="000464D1" w:rsidRPr="008D79F1" w:rsidRDefault="000464D1" w:rsidP="00CB749F"/>
        </w:tc>
        <w:tc>
          <w:tcPr>
            <w:tcW w:w="1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B4C5620" w14:textId="77777777" w:rsidR="000464D1" w:rsidRPr="008D79F1" w:rsidRDefault="000464D1" w:rsidP="00CB749F"/>
        </w:tc>
      </w:tr>
      <w:tr w:rsidR="000464D1" w:rsidRPr="008D79F1" w14:paraId="3B8FD78B" w14:textId="77777777" w:rsidTr="000464D1">
        <w:tc>
          <w:tcPr>
            <w:tcW w:w="2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1BE3190" w14:textId="77777777" w:rsidR="000464D1" w:rsidRPr="008D79F1" w:rsidRDefault="000464D1" w:rsidP="00CB749F"/>
        </w:tc>
        <w:tc>
          <w:tcPr>
            <w:tcW w:w="10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8802114" w14:textId="77777777" w:rsidR="000464D1" w:rsidRPr="008D79F1" w:rsidRDefault="000464D1" w:rsidP="00CB749F"/>
        </w:tc>
        <w:tc>
          <w:tcPr>
            <w:tcW w:w="1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681C5D9" w14:textId="77777777" w:rsidR="000464D1" w:rsidRPr="008D79F1" w:rsidRDefault="000464D1" w:rsidP="00CB749F"/>
        </w:tc>
      </w:tr>
      <w:tr w:rsidR="000464D1" w:rsidRPr="008D79F1" w14:paraId="3F76494E" w14:textId="77777777" w:rsidTr="000464D1">
        <w:tc>
          <w:tcPr>
            <w:tcW w:w="2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84CD4CD" w14:textId="77777777" w:rsidR="000464D1" w:rsidRPr="008D79F1" w:rsidRDefault="000464D1" w:rsidP="00CB749F"/>
        </w:tc>
        <w:tc>
          <w:tcPr>
            <w:tcW w:w="10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68C8620" w14:textId="77777777" w:rsidR="000464D1" w:rsidRPr="008D79F1" w:rsidRDefault="000464D1" w:rsidP="00CB749F"/>
        </w:tc>
        <w:tc>
          <w:tcPr>
            <w:tcW w:w="15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80268AB" w14:textId="77777777" w:rsidR="000464D1" w:rsidRPr="008D79F1" w:rsidRDefault="000464D1" w:rsidP="00CB749F"/>
        </w:tc>
      </w:tr>
      <w:tr w:rsidR="000464D1" w:rsidRPr="008D79F1" w14:paraId="2B2AA832" w14:textId="77777777" w:rsidTr="000464D1">
        <w:tc>
          <w:tcPr>
            <w:tcW w:w="5000" w:type="pct"/>
            <w:gridSpan w:val="3"/>
            <w:tcBorders>
              <w:top w:val="single" w:sz="2" w:space="0" w:color="9DC3E6"/>
              <w:left w:val="single" w:sz="2" w:space="0" w:color="9DC3E6"/>
              <w:bottom w:val="single" w:sz="2" w:space="0" w:color="9DC3E6"/>
              <w:right w:val="single" w:sz="2" w:space="0" w:color="9DC3E6"/>
            </w:tcBorders>
            <w:shd w:val="clear" w:color="auto" w:fill="DCE6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6FF5E" w14:textId="77777777" w:rsidR="000464D1" w:rsidRPr="008D79F1" w:rsidRDefault="000464D1" w:rsidP="00CB749F">
            <w:pPr>
              <w:spacing w:after="40"/>
            </w:pPr>
            <w:r w:rsidRPr="008D79F1">
              <w:rPr>
                <w:b/>
                <w:bCs/>
                <w:color w:val="1F3864"/>
              </w:rPr>
              <w:t>Photo, Video &amp; Audio Consent for my Child(ren)</w:t>
            </w:r>
          </w:p>
          <w:p w14:paraId="33DF7E4F" w14:textId="77777777" w:rsidR="000464D1" w:rsidRPr="008D79F1" w:rsidRDefault="000464D1" w:rsidP="00CB749F">
            <w:pPr>
              <w:spacing w:after="50"/>
            </w:pPr>
            <w:r w:rsidRPr="008D79F1">
              <w:t>Please tick your choices for each type of use. You may consent to one and not the other.</w:t>
            </w:r>
          </w:p>
          <w:p w14:paraId="1FFD6947" w14:textId="77777777" w:rsidR="000464D1" w:rsidRPr="008D79F1" w:rsidRDefault="000464D1" w:rsidP="00CB749F">
            <w:pPr>
              <w:spacing w:after="40"/>
            </w:pPr>
            <w:r w:rsidRPr="008D79F1">
              <w:rPr>
                <w:b/>
                <w:bCs/>
              </w:rPr>
              <w:t xml:space="preserve">Internal use (programme documentation, monitoring &amp; reporting to funders):  </w:t>
            </w:r>
          </w:p>
          <w:p w14:paraId="57BC94B2" w14:textId="77777777" w:rsidR="000464D1" w:rsidRPr="008D79F1" w:rsidRDefault="000464D1" w:rsidP="00CB749F">
            <w:pPr>
              <w:spacing w:after="60"/>
            </w:pPr>
            <w:r w:rsidRPr="008D79F1">
              <w:t xml:space="preserve">☐ I consent to photographs    ☐ I consent to video/audio    ☐ I do NOT consent    </w:t>
            </w:r>
          </w:p>
          <w:p w14:paraId="78A14A93" w14:textId="77777777" w:rsidR="000464D1" w:rsidRPr="008D79F1" w:rsidRDefault="000464D1" w:rsidP="00CB749F">
            <w:pPr>
              <w:spacing w:after="40"/>
            </w:pPr>
            <w:r w:rsidRPr="008D79F1">
              <w:rPr>
                <w:b/>
                <w:bCs/>
              </w:rPr>
              <w:t xml:space="preserve">External / promotional use (website, social media, newsletters, publications):  </w:t>
            </w:r>
          </w:p>
          <w:p w14:paraId="5EB6E867" w14:textId="77777777" w:rsidR="000464D1" w:rsidRPr="008D79F1" w:rsidRDefault="000464D1" w:rsidP="00CB749F">
            <w:pPr>
              <w:spacing w:after="40"/>
            </w:pPr>
            <w:r w:rsidRPr="008D79F1">
              <w:t xml:space="preserve">☐ I consent to photographs    ☐ I consent to video/audio    ☐ I do NOT consent    </w:t>
            </w:r>
          </w:p>
          <w:p w14:paraId="29FEB320" w14:textId="77777777" w:rsidR="000464D1" w:rsidRPr="008D79F1" w:rsidRDefault="000464D1" w:rsidP="00CB749F">
            <w:r w:rsidRPr="008D79F1">
              <w:rPr>
                <w:i/>
                <w:iCs/>
              </w:rPr>
              <w:t>Use limited to: NetOne Foundation, Mastercard Foundation and SAMA implementing partners (WEAC, KECTIL, Cavendish University). You may withdraw this consent at any time, though this may not be possible for material already published.</w:t>
            </w:r>
          </w:p>
        </w:tc>
      </w:tr>
    </w:tbl>
    <w:p w14:paraId="1E834A47" w14:textId="77777777" w:rsidR="000464D1" w:rsidRPr="008D79F1" w:rsidRDefault="000464D1" w:rsidP="000464D1">
      <w:pPr>
        <w:spacing w:before="130" w:after="40"/>
      </w:pPr>
      <w:r w:rsidRPr="008D79F1">
        <w:rPr>
          <w:b/>
          <w:bCs/>
          <w:color w:val="1F3864"/>
        </w:rPr>
        <w:t xml:space="preserve">Note: </w:t>
      </w:r>
      <w:r w:rsidRPr="008D79F1">
        <w:rPr>
          <w:i/>
          <w:iCs/>
        </w:rPr>
        <w:t>To protect your child's privacy, images or recordings of children are never published together with the child's full name or specific location.</w:t>
      </w:r>
    </w:p>
    <w:tbl>
      <w:tblPr>
        <w:tblW w:w="11000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2640"/>
        <w:gridCol w:w="2640"/>
        <w:gridCol w:w="1760"/>
      </w:tblGrid>
      <w:tr w:rsidR="000464D1" w:rsidRPr="008D79F1" w14:paraId="1552DE10" w14:textId="77777777" w:rsidTr="000464D1">
        <w:tc>
          <w:tcPr>
            <w:tcW w:w="1800" w:type="pct"/>
            <w:tcBorders>
              <w:bottom w:val="single" w:sz="4" w:space="0" w:color="000000"/>
            </w:tcBorders>
          </w:tcPr>
          <w:p w14:paraId="2DC53D8B" w14:textId="77777777" w:rsidR="000464D1" w:rsidRPr="008D79F1" w:rsidRDefault="000464D1" w:rsidP="00CB749F">
            <w:pPr>
              <w:spacing w:before="260"/>
            </w:pPr>
            <w:r w:rsidRPr="008D79F1">
              <w:rPr>
                <w:color w:val="555555"/>
              </w:rPr>
              <w:t>Parent/Guardian Name</w:t>
            </w:r>
          </w:p>
        </w:tc>
        <w:tc>
          <w:tcPr>
            <w:tcW w:w="1200" w:type="pct"/>
            <w:tcBorders>
              <w:bottom w:val="single" w:sz="4" w:space="0" w:color="000000"/>
            </w:tcBorders>
          </w:tcPr>
          <w:p w14:paraId="02D6B65F" w14:textId="77777777" w:rsidR="000464D1" w:rsidRPr="008D79F1" w:rsidRDefault="000464D1" w:rsidP="00CB749F">
            <w:pPr>
              <w:spacing w:before="260"/>
            </w:pPr>
            <w:r w:rsidRPr="008D79F1">
              <w:rPr>
                <w:color w:val="555555"/>
              </w:rPr>
              <w:t>Relationship to Child</w:t>
            </w:r>
          </w:p>
        </w:tc>
        <w:tc>
          <w:tcPr>
            <w:tcW w:w="1200" w:type="pct"/>
            <w:tcBorders>
              <w:bottom w:val="single" w:sz="4" w:space="0" w:color="000000"/>
            </w:tcBorders>
          </w:tcPr>
          <w:p w14:paraId="021F08D2" w14:textId="77777777" w:rsidR="000464D1" w:rsidRPr="008D79F1" w:rsidRDefault="000464D1" w:rsidP="00CB749F">
            <w:pPr>
              <w:spacing w:before="260"/>
            </w:pPr>
            <w:r w:rsidRPr="008D79F1">
              <w:rPr>
                <w:color w:val="555555"/>
              </w:rPr>
              <w:t>Signature</w:t>
            </w:r>
          </w:p>
        </w:tc>
        <w:tc>
          <w:tcPr>
            <w:tcW w:w="800" w:type="pct"/>
            <w:tcBorders>
              <w:bottom w:val="single" w:sz="4" w:space="0" w:color="000000"/>
            </w:tcBorders>
          </w:tcPr>
          <w:p w14:paraId="7BA21D81" w14:textId="77777777" w:rsidR="000464D1" w:rsidRPr="008D79F1" w:rsidRDefault="000464D1" w:rsidP="00CB749F">
            <w:pPr>
              <w:spacing w:before="260"/>
            </w:pPr>
            <w:r w:rsidRPr="008D79F1">
              <w:rPr>
                <w:color w:val="555555"/>
              </w:rPr>
              <w:t>Date</w:t>
            </w:r>
          </w:p>
        </w:tc>
      </w:tr>
    </w:tbl>
    <w:p w14:paraId="271DD5EB" w14:textId="77777777" w:rsidR="000464D1" w:rsidRPr="008D79F1" w:rsidRDefault="000464D1" w:rsidP="000464D1">
      <w:pPr>
        <w:shd w:val="clear" w:color="auto" w:fill="F2F2F2"/>
        <w:spacing w:before="130" w:after="30"/>
      </w:pPr>
      <w:r w:rsidRPr="008D79F1">
        <w:rPr>
          <w:b/>
          <w:bCs/>
          <w:color w:val="1F3864"/>
        </w:rPr>
        <w:t xml:space="preserve">  Jurat Clause (where the form is read/interpreted to the parent/guardian)</w:t>
      </w:r>
    </w:p>
    <w:tbl>
      <w:tblPr>
        <w:tblW w:w="11000" w:type="dxa"/>
        <w:tblInd w:w="-9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0"/>
      </w:tblGrid>
      <w:tr w:rsidR="000464D1" w:rsidRPr="008D79F1" w14:paraId="5D386548" w14:textId="77777777" w:rsidTr="000464D1">
        <w:tc>
          <w:tcPr>
            <w:tcW w:w="5000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46480" w14:textId="77777777" w:rsidR="000464D1" w:rsidRPr="008D79F1" w:rsidRDefault="000464D1" w:rsidP="00CB749F">
            <w:pPr>
              <w:spacing w:after="40"/>
            </w:pPr>
            <w:r w:rsidRPr="008D79F1">
              <w:lastRenderedPageBreak/>
              <w:t>I, ______________________________ of ______________________________, have clearly interpreted/read the above in the ______________________ language to the parent/guardian, who understood it and made their mark in my presence.</w:t>
            </w:r>
          </w:p>
          <w:p w14:paraId="43B04AF5" w14:textId="77777777" w:rsidR="000464D1" w:rsidRPr="008D79F1" w:rsidRDefault="000464D1" w:rsidP="00CB749F">
            <w:r w:rsidRPr="008D79F1">
              <w:t>Signed: ______________________________          Date: ______________________________</w:t>
            </w:r>
          </w:p>
        </w:tc>
      </w:tr>
    </w:tbl>
    <w:p w14:paraId="5792518C" w14:textId="77777777" w:rsidR="000464D1" w:rsidRDefault="000464D1" w:rsidP="000464D1">
      <w:pPr>
        <w:spacing w:before="90"/>
        <w:jc w:val="center"/>
      </w:pPr>
      <w:r w:rsidRPr="008D79F1">
        <w:rPr>
          <w:i/>
          <w:iCs/>
          <w:color w:val="777777"/>
        </w:rPr>
        <w:t>Please keep a copy of this form for your records</w:t>
      </w:r>
      <w:r>
        <w:rPr>
          <w:i/>
          <w:iCs/>
          <w:color w:val="777777"/>
          <w:sz w:val="12"/>
          <w:szCs w:val="12"/>
        </w:rPr>
        <w:t>.</w:t>
      </w:r>
    </w:p>
    <w:p w14:paraId="40A1D962" w14:textId="5AB8AE9E" w:rsidR="0095236F" w:rsidRPr="000464D1" w:rsidRDefault="0095236F" w:rsidP="000464D1"/>
    <w:sectPr w:rsidR="0095236F" w:rsidRPr="000464D1" w:rsidSect="00635272">
      <w:headerReference w:type="default" r:id="rId8"/>
      <w:footerReference w:type="default" r:id="rId9"/>
      <w:pgSz w:w="11909" w:h="16834"/>
      <w:pgMar w:top="2304" w:right="1440" w:bottom="2694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96E99" w14:textId="77777777" w:rsidR="00CE0820" w:rsidRDefault="00CE0820">
      <w:pPr>
        <w:spacing w:after="0" w:line="240" w:lineRule="auto"/>
      </w:pPr>
      <w:r>
        <w:separator/>
      </w:r>
    </w:p>
  </w:endnote>
  <w:endnote w:type="continuationSeparator" w:id="0">
    <w:p w14:paraId="6F8BBC95" w14:textId="77777777" w:rsidR="00CE0820" w:rsidRDefault="00CE0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005D" w14:textId="783CF5A9" w:rsidR="0095236F" w:rsidRDefault="00506619">
    <w:pPr>
      <w:pStyle w:val="Footer"/>
      <w:ind w:left="-1440" w:right="-1440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44F927B" wp14:editId="5EFA25B4">
          <wp:simplePos x="0" y="0"/>
          <wp:positionH relativeFrom="page">
            <wp:align>right</wp:align>
          </wp:positionH>
          <wp:positionV relativeFrom="paragraph">
            <wp:posOffset>-3962400</wp:posOffset>
          </wp:positionV>
          <wp:extent cx="7562088" cy="4117848"/>
          <wp:effectExtent l="0" t="0" r="1270" b="0"/>
          <wp:wrapNone/>
          <wp:docPr id="106" name="Picture 1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088" cy="41178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A7CEC" w14:textId="77777777" w:rsidR="00CE0820" w:rsidRDefault="00CE0820">
      <w:pPr>
        <w:spacing w:after="0" w:line="240" w:lineRule="auto"/>
      </w:pPr>
      <w:r>
        <w:separator/>
      </w:r>
    </w:p>
  </w:footnote>
  <w:footnote w:type="continuationSeparator" w:id="0">
    <w:p w14:paraId="7AFFEBBB" w14:textId="77777777" w:rsidR="00CE0820" w:rsidRDefault="00CE08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EB4" w14:textId="677E6D88" w:rsidR="0095236F" w:rsidRDefault="003A1C73">
    <w:pPr>
      <w:pStyle w:val="Header"/>
      <w:ind w:left="-1440" w:right="-1440"/>
      <w:jc w:val="center"/>
    </w:pPr>
    <w:r>
      <w:rPr>
        <w:noProof/>
      </w:rPr>
      <w:drawing>
        <wp:inline distT="0" distB="0" distL="0" distR="0" wp14:anchorId="7B8FC3BB" wp14:editId="3AD75056">
          <wp:extent cx="7562088" cy="1228344"/>
          <wp:effectExtent l="0" t="0" r="0" b="0"/>
          <wp:docPr id="105" name="Picture 1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_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088" cy="12283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F9551A"/>
    <w:multiLevelType w:val="multilevel"/>
    <w:tmpl w:val="11F66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34C65"/>
    <w:multiLevelType w:val="hybridMultilevel"/>
    <w:tmpl w:val="F86036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563F88"/>
    <w:multiLevelType w:val="hybridMultilevel"/>
    <w:tmpl w:val="11843F0A"/>
    <w:lvl w:ilvl="0" w:tplc="0809000F">
      <w:start w:val="1"/>
      <w:numFmt w:val="decimal"/>
      <w:lvlText w:val="%1."/>
      <w:lvlJc w:val="left"/>
      <w:pPr>
        <w:ind w:left="936" w:hanging="360"/>
      </w:pPr>
    </w:lvl>
    <w:lvl w:ilvl="1" w:tplc="08090019" w:tentative="1">
      <w:start w:val="1"/>
      <w:numFmt w:val="lowerLetter"/>
      <w:lvlText w:val="%2."/>
      <w:lvlJc w:val="left"/>
      <w:pPr>
        <w:ind w:left="1656" w:hanging="360"/>
      </w:pPr>
    </w:lvl>
    <w:lvl w:ilvl="2" w:tplc="0809001B" w:tentative="1">
      <w:start w:val="1"/>
      <w:numFmt w:val="lowerRoman"/>
      <w:lvlText w:val="%3."/>
      <w:lvlJc w:val="right"/>
      <w:pPr>
        <w:ind w:left="2376" w:hanging="180"/>
      </w:pPr>
    </w:lvl>
    <w:lvl w:ilvl="3" w:tplc="0809000F" w:tentative="1">
      <w:start w:val="1"/>
      <w:numFmt w:val="decimal"/>
      <w:lvlText w:val="%4."/>
      <w:lvlJc w:val="left"/>
      <w:pPr>
        <w:ind w:left="3096" w:hanging="360"/>
      </w:pPr>
    </w:lvl>
    <w:lvl w:ilvl="4" w:tplc="08090019" w:tentative="1">
      <w:start w:val="1"/>
      <w:numFmt w:val="lowerLetter"/>
      <w:lvlText w:val="%5."/>
      <w:lvlJc w:val="left"/>
      <w:pPr>
        <w:ind w:left="3816" w:hanging="360"/>
      </w:pPr>
    </w:lvl>
    <w:lvl w:ilvl="5" w:tplc="0809001B" w:tentative="1">
      <w:start w:val="1"/>
      <w:numFmt w:val="lowerRoman"/>
      <w:lvlText w:val="%6."/>
      <w:lvlJc w:val="right"/>
      <w:pPr>
        <w:ind w:left="4536" w:hanging="180"/>
      </w:pPr>
    </w:lvl>
    <w:lvl w:ilvl="6" w:tplc="0809000F" w:tentative="1">
      <w:start w:val="1"/>
      <w:numFmt w:val="decimal"/>
      <w:lvlText w:val="%7."/>
      <w:lvlJc w:val="left"/>
      <w:pPr>
        <w:ind w:left="5256" w:hanging="360"/>
      </w:pPr>
    </w:lvl>
    <w:lvl w:ilvl="7" w:tplc="08090019" w:tentative="1">
      <w:start w:val="1"/>
      <w:numFmt w:val="lowerLetter"/>
      <w:lvlText w:val="%8."/>
      <w:lvlJc w:val="left"/>
      <w:pPr>
        <w:ind w:left="5976" w:hanging="360"/>
      </w:pPr>
    </w:lvl>
    <w:lvl w:ilvl="8" w:tplc="08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34A026E2"/>
    <w:multiLevelType w:val="hybridMultilevel"/>
    <w:tmpl w:val="B0D681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293957"/>
    <w:multiLevelType w:val="hybridMultilevel"/>
    <w:tmpl w:val="F02EB3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D177F0"/>
    <w:multiLevelType w:val="hybridMultilevel"/>
    <w:tmpl w:val="2216E8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348A9"/>
    <w:multiLevelType w:val="hybridMultilevel"/>
    <w:tmpl w:val="3B8CCD9A"/>
    <w:lvl w:ilvl="0" w:tplc="8CBA42F6">
      <w:numFmt w:val="bullet"/>
      <w:lvlText w:val="•"/>
      <w:lvlJc w:val="left"/>
      <w:pPr>
        <w:ind w:left="576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num w:numId="1" w16cid:durableId="884024749">
    <w:abstractNumId w:val="8"/>
  </w:num>
  <w:num w:numId="2" w16cid:durableId="195317988">
    <w:abstractNumId w:val="6"/>
  </w:num>
  <w:num w:numId="3" w16cid:durableId="454373545">
    <w:abstractNumId w:val="5"/>
  </w:num>
  <w:num w:numId="4" w16cid:durableId="176506162">
    <w:abstractNumId w:val="4"/>
  </w:num>
  <w:num w:numId="5" w16cid:durableId="739642559">
    <w:abstractNumId w:val="7"/>
  </w:num>
  <w:num w:numId="6" w16cid:durableId="1927106148">
    <w:abstractNumId w:val="3"/>
  </w:num>
  <w:num w:numId="7" w16cid:durableId="302271684">
    <w:abstractNumId w:val="2"/>
  </w:num>
  <w:num w:numId="8" w16cid:durableId="1321814841">
    <w:abstractNumId w:val="1"/>
  </w:num>
  <w:num w:numId="9" w16cid:durableId="872886694">
    <w:abstractNumId w:val="0"/>
  </w:num>
  <w:num w:numId="10" w16cid:durableId="643968557">
    <w:abstractNumId w:val="11"/>
  </w:num>
  <w:num w:numId="11" w16cid:durableId="1688828957">
    <w:abstractNumId w:val="15"/>
  </w:num>
  <w:num w:numId="12" w16cid:durableId="194582154">
    <w:abstractNumId w:val="9"/>
  </w:num>
  <w:num w:numId="13" w16cid:durableId="302349534">
    <w:abstractNumId w:val="12"/>
  </w:num>
  <w:num w:numId="14" w16cid:durableId="31616728">
    <w:abstractNumId w:val="10"/>
  </w:num>
  <w:num w:numId="15" w16cid:durableId="1745685796">
    <w:abstractNumId w:val="13"/>
  </w:num>
  <w:num w:numId="16" w16cid:durableId="7634989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4D1"/>
    <w:rsid w:val="0006063C"/>
    <w:rsid w:val="0015074B"/>
    <w:rsid w:val="001E2D4A"/>
    <w:rsid w:val="0029639D"/>
    <w:rsid w:val="002E2CE4"/>
    <w:rsid w:val="00326F90"/>
    <w:rsid w:val="00345DEF"/>
    <w:rsid w:val="003A1C73"/>
    <w:rsid w:val="003F0891"/>
    <w:rsid w:val="004B4A76"/>
    <w:rsid w:val="00506619"/>
    <w:rsid w:val="0052098E"/>
    <w:rsid w:val="005E67F8"/>
    <w:rsid w:val="00635272"/>
    <w:rsid w:val="0074293B"/>
    <w:rsid w:val="008A6F15"/>
    <w:rsid w:val="0095236F"/>
    <w:rsid w:val="00A36A5F"/>
    <w:rsid w:val="00AA1D8D"/>
    <w:rsid w:val="00B3164C"/>
    <w:rsid w:val="00B37723"/>
    <w:rsid w:val="00B47730"/>
    <w:rsid w:val="00B801F6"/>
    <w:rsid w:val="00BF040C"/>
    <w:rsid w:val="00C52C00"/>
    <w:rsid w:val="00CB0664"/>
    <w:rsid w:val="00CE0820"/>
    <w:rsid w:val="00D22A3C"/>
    <w:rsid w:val="00FC693F"/>
    <w:rsid w:val="00FF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AFAB79"/>
  <w14:defaultImageDpi w14:val="300"/>
  <w15:docId w15:val="{CAB9C81D-7928-4B0F-AD81-C8E104D51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35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0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farida ali</cp:lastModifiedBy>
  <cp:revision>2</cp:revision>
  <dcterms:created xsi:type="dcterms:W3CDTF">2026-08-21T07:50:00Z</dcterms:created>
  <dcterms:modified xsi:type="dcterms:W3CDTF">2026-08-21T07:50:00Z</dcterms:modified>
  <cp:category/>
</cp:coreProperties>
</file>